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LibreOffice Docker Setup for DOC/DOCX to PDF Conversion</w:t>
      </w:r>
    </w:p>
    <w:p>
      <w:pPr>
        <w:pStyle w:val="Heading2"/>
      </w:pPr>
      <w:r>
        <w:t>Overview</w:t>
      </w:r>
    </w:p>
    <w:p>
      <w:r>
        <w:t>This document explains how to install LibreOffice inside Docker and use it from an ASP.NET project to convert DOC/DOCX files into PDF.</w:t>
      </w:r>
    </w:p>
    <w:p>
      <w:pPr>
        <w:pStyle w:val="Heading2"/>
      </w:pPr>
      <w:r>
        <w:t>Architecture</w:t>
      </w:r>
    </w:p>
    <w:p>
      <w:r>
        <w:t>ASP.NET API → Upload DOCX → Shared Folder → Docker LibreOffice → PDF Generated</w:t>
      </w:r>
    </w:p>
    <w:p>
      <w:pPr>
        <w:pStyle w:val="Heading2"/>
      </w:pPr>
      <w:r>
        <w:t>Step 1: Install Docker Desktop</w:t>
      </w:r>
    </w:p>
    <w:p>
      <w:r>
        <w:t>Download and install Docker Desktop from https://www.docker.com/products/docker-desktop</w:t>
        <w:br/>
        <w:t>Verify installation using command:</w:t>
        <w:br/>
        <w:t xml:space="preserve"> docker --version</w:t>
      </w:r>
    </w:p>
    <w:p>
      <w:pPr>
        <w:pStyle w:val="Heading2"/>
      </w:pPr>
      <w:r>
        <w:t>Step 2: Create Working Directory</w:t>
      </w:r>
    </w:p>
    <w:p>
      <w:r>
        <w:t>Create folder:</w:t>
        <w:br/>
        <w:t xml:space="preserve"> D:\LibreOfficeDocker</w:t>
        <w:br/>
        <w:t>Inside it create:</w:t>
        <w:br/>
        <w:t xml:space="preserve"> D:\LibreOfficeDocker\files</w:t>
      </w:r>
    </w:p>
    <w:p>
      <w:pPr>
        <w:pStyle w:val="Heading2"/>
      </w:pPr>
      <w:r>
        <w:t>Step 3: Create Dockerfile</w:t>
      </w:r>
    </w:p>
    <w:p>
      <w:r>
        <w:t>Create Dockerfile inside D:\LibreOfficeDocker with following content:</w:t>
        <w:br/>
        <w:br/>
        <w:t>FROM ubuntu:22.04</w:t>
        <w:br/>
        <w:t>RUN apt-get update &amp;&amp; apt-get install -y libreoffice &amp;&amp; apt-get clean</w:t>
        <w:br/>
        <w:t>WORKDIR /files</w:t>
        <w:br/>
        <w:t>CMD tail -f /dev/null</w:t>
      </w:r>
    </w:p>
    <w:p>
      <w:pPr>
        <w:pStyle w:val="Heading2"/>
      </w:pPr>
      <w:r>
        <w:t>Step 4: Build Docker Image</w:t>
      </w:r>
    </w:p>
    <w:p>
      <w:r>
        <w:t>Run commands:</w:t>
        <w:br/>
        <w:t>cd D:\LibreOfficeDocker</w:t>
        <w:br/>
        <w:t>docker build -t libreoffice-converter .</w:t>
      </w:r>
    </w:p>
    <w:p>
      <w:pPr>
        <w:pStyle w:val="Heading2"/>
      </w:pPr>
      <w:r>
        <w:t>Step 5: Run Container</w:t>
      </w:r>
    </w:p>
    <w:p>
      <w:r>
        <w:t>docker run -d --name libreoffice -v D:\LibreOfficeDocker\files:/files libreoffice-converter</w:t>
      </w:r>
    </w:p>
    <w:p>
      <w:pPr>
        <w:pStyle w:val="Heading2"/>
      </w:pPr>
      <w:r>
        <w:t>Step 6: Verify LibreOffice</w:t>
      </w:r>
    </w:p>
    <w:p>
      <w:r>
        <w:t>docker exec libreoffice soffice --version</w:t>
      </w:r>
    </w:p>
    <w:p>
      <w:pPr>
        <w:pStyle w:val="Heading2"/>
      </w:pPr>
      <w:r>
        <w:t>Step 7: Test Manual Conversion</w:t>
      </w:r>
    </w:p>
    <w:p>
      <w:r>
        <w:t>Place test.docx inside shared folder and run:</w:t>
        <w:br/>
        <w:t>docker exec libreoffice soffice --headless --convert-to pdf --outdir /files /files/test.docx</w:t>
      </w:r>
    </w:p>
    <w:p>
      <w:pPr>
        <w:pStyle w:val="Heading2"/>
      </w:pPr>
      <w:r>
        <w:t>Step 8: ASP.NET Integration</w:t>
      </w:r>
    </w:p>
    <w:p>
      <w:r>
        <w:t>Create DockerLibreOfficeConverter service and execute Docker command from .NET application.</w:t>
      </w:r>
    </w:p>
    <w:p>
      <w:pPr>
        <w:pStyle w:val="Heading2"/>
      </w:pPr>
      <w:r>
        <w:t>Docker Command Used</w:t>
      </w:r>
    </w:p>
    <w:p>
      <w:r>
        <w:t>exec libreoffice soffice --headless --convert-to pdf --outdir /files /files/{fileName}</w:t>
      </w:r>
    </w:p>
    <w:p>
      <w:pPr>
        <w:pStyle w:val="Heading2"/>
      </w:pPr>
      <w:r>
        <w:t>Benefits</w:t>
      </w:r>
    </w:p>
    <w:p>
      <w:r>
        <w:t>• No LibreOffice installation on host</w:t>
        <w:br/>
        <w:t>• Works across Windows/Linux servers</w:t>
        <w:br/>
        <w:t>• Production ready and isolated environment</w:t>
        <w:br/>
        <w:t>• Avoids PATH and dependency issues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